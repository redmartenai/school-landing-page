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56"/>
          <w:sz w:val="68"/>
        </w:rPr>
        <w:t>EduFlow</w:t>
      </w:r>
    </w:p>
    <w:p>
      <w:pPr>
        <w:jc w:val="center"/>
      </w:pPr>
      <w:r>
        <w:rPr>
          <w:b/>
          <w:color w:val="2563EB"/>
          <w:sz w:val="44"/>
        </w:rPr>
        <w:t>Complete School Management Platform</w:t>
        <w:br/>
        <w:t>Screen &amp; Access Design Document</w:t>
      </w:r>
    </w:p>
    <w:p>
      <w:pPr>
        <w:jc w:val="center"/>
      </w:pPr>
      <w:r>
        <w:rPr>
          <w:sz w:val="24"/>
        </w:rPr>
        <w:br/>
        <w:t>A visual documentation of the clickable website prototype, including role-specific navigation, dashboards, operational screens, parent experience, and access boundaries.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Super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1. Platform Structure</w:t>
      </w:r>
    </w:p>
    <w:p>
      <w:r>
        <w:t>The platform uses one application shell with role-based navigation. A user sees only the modules and records permitted by their role, action permissions, and data scope.</w:t>
      </w:r>
    </w:p>
    <w:p>
      <w:pPr>
        <w:pStyle w:val="ListBullet"/>
      </w:pPr>
      <w:r>
        <w:t>User → Role → Module → Action → Data Scope → Record</w:t>
      </w:r>
    </w:p>
    <w:p>
      <w:pPr>
        <w:pStyle w:val="ListBullet"/>
      </w:pPr>
      <w:r>
        <w:t>Examples: Teacher → Attendance → Edit → Assigned Classes; Parent → Student → View → Own Children.</w:t>
      </w:r>
    </w:p>
    <w:p>
      <w:pPr>
        <w:pStyle w:val="ListBullet"/>
      </w:pPr>
      <w:r>
        <w:t>Sensitive operations such as marks changes, refunds, attendance corrections and document downloads should be audited.</w:t>
      </w:r>
    </w:p>
    <w:p>
      <w:pPr>
        <w:pStyle w:val="Heading1"/>
      </w:pPr>
      <w:r>
        <w:t>2. Role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Role</w:t>
            </w:r>
          </w:p>
        </w:tc>
        <w:tc>
          <w:tcPr>
            <w:tcW w:type="dxa" w:w="2592"/>
          </w:tcPr>
          <w:p>
            <w:r>
              <w:t>Primary Goal</w:t>
            </w:r>
          </w:p>
        </w:tc>
        <w:tc>
          <w:tcPr>
            <w:tcW w:type="dxa" w:w="2592"/>
          </w:tcPr>
          <w:p>
            <w:r>
              <w:t>Main Access</w:t>
            </w:r>
          </w:p>
        </w:tc>
        <w:tc>
          <w:tcPr>
            <w:tcW w:type="dxa" w:w="2592"/>
          </w:tcPr>
          <w:p>
            <w:r>
              <w:t>Data Scope</w:t>
            </w:r>
          </w:p>
        </w:tc>
      </w:tr>
      <w:tr>
        <w:tc>
          <w:tcPr>
            <w:tcW w:type="dxa" w:w="2592"/>
          </w:tcPr>
          <w:p>
            <w:r>
              <w:t>Super Admin</w:t>
            </w:r>
          </w:p>
        </w:tc>
        <w:tc>
          <w:tcPr>
            <w:tcW w:type="dxa" w:w="2592"/>
          </w:tcPr>
          <w:p>
            <w:r>
              <w:t>Operate the SaaS platform</w:t>
            </w:r>
          </w:p>
        </w:tc>
        <w:tc>
          <w:tcPr>
            <w:tcW w:type="dxa" w:w="2592"/>
          </w:tcPr>
          <w:p>
            <w:r>
              <w:t>Organizations, schools, users, roles, subscriptions, audit</w:t>
            </w:r>
          </w:p>
        </w:tc>
        <w:tc>
          <w:tcPr>
            <w:tcW w:type="dxa" w:w="2592"/>
          </w:tcPr>
          <w:p>
            <w:r>
              <w:t>All organizations</w:t>
            </w:r>
          </w:p>
        </w:tc>
      </w:tr>
      <w:tr>
        <w:tc>
          <w:tcPr>
            <w:tcW w:type="dxa" w:w="2592"/>
          </w:tcPr>
          <w:p>
            <w:r>
              <w:t>School Owner</w:t>
            </w:r>
          </w:p>
        </w:tc>
        <w:tc>
          <w:tcPr>
            <w:tcW w:type="dxa" w:w="2592"/>
          </w:tcPr>
          <w:p>
            <w:r>
              <w:t>Run the complete school</w:t>
            </w:r>
          </w:p>
        </w:tc>
        <w:tc>
          <w:tcPr>
            <w:tcW w:type="dxa" w:w="2592"/>
          </w:tcPr>
          <w:p>
            <w:r>
              <w:t>All school modules and settings</w:t>
            </w:r>
          </w:p>
        </w:tc>
        <w:tc>
          <w:tcPr>
            <w:tcW w:type="dxa" w:w="2592"/>
          </w:tcPr>
          <w:p>
            <w:r>
              <w:t>School / campuses</w:t>
            </w:r>
          </w:p>
        </w:tc>
      </w:tr>
      <w:tr>
        <w:tc>
          <w:tcPr>
            <w:tcW w:type="dxa" w:w="2592"/>
          </w:tcPr>
          <w:p>
            <w:r>
              <w:t>Principal</w:t>
            </w:r>
          </w:p>
        </w:tc>
        <w:tc>
          <w:tcPr>
            <w:tcW w:type="dxa" w:w="2592"/>
          </w:tcPr>
          <w:p>
            <w:r>
              <w:t>Manage school performance</w:t>
            </w:r>
          </w:p>
        </w:tc>
        <w:tc>
          <w:tcPr>
            <w:tcW w:type="dxa" w:w="2592"/>
          </w:tcPr>
          <w:p>
            <w:r>
              <w:t>Students, academics, staff, finance, approvals, reports</w:t>
            </w:r>
          </w:p>
        </w:tc>
        <w:tc>
          <w:tcPr>
            <w:tcW w:type="dxa" w:w="2592"/>
          </w:tcPr>
          <w:p>
            <w:r>
              <w:t>Entire school</w:t>
            </w:r>
          </w:p>
        </w:tc>
      </w:tr>
      <w:tr>
        <w:tc>
          <w:tcPr>
            <w:tcW w:type="dxa" w:w="2592"/>
          </w:tcPr>
          <w:p>
            <w:r>
              <w:t>Teacher</w:t>
            </w:r>
          </w:p>
        </w:tc>
        <w:tc>
          <w:tcPr>
            <w:tcW w:type="dxa" w:w="2592"/>
          </w:tcPr>
          <w:p>
            <w:r>
              <w:t>Teach and manage assigned classes</w:t>
            </w:r>
          </w:p>
        </w:tc>
        <w:tc>
          <w:tcPr>
            <w:tcW w:type="dxa" w:w="2592"/>
          </w:tcPr>
          <w:p>
            <w:r>
              <w:t>Attendance, marks, homework, remarks, messages</w:t>
            </w:r>
          </w:p>
        </w:tc>
        <w:tc>
          <w:tcPr>
            <w:tcW w:type="dxa" w:w="2592"/>
          </w:tcPr>
          <w:p>
            <w:r>
              <w:t>Assigned classes</w:t>
            </w:r>
          </w:p>
        </w:tc>
      </w:tr>
      <w:tr>
        <w:tc>
          <w:tcPr>
            <w:tcW w:type="dxa" w:w="2592"/>
          </w:tcPr>
          <w:p>
            <w:r>
              <w:t>Parent</w:t>
            </w:r>
          </w:p>
        </w:tc>
        <w:tc>
          <w:tcPr>
            <w:tcW w:type="dxa" w:w="2592"/>
          </w:tcPr>
          <w:p>
            <w:r>
              <w:t>Stay informed about children</w:t>
            </w:r>
          </w:p>
        </w:tc>
        <w:tc>
          <w:tcPr>
            <w:tcW w:type="dxa" w:w="2592"/>
          </w:tcPr>
          <w:p>
            <w:r>
              <w:t>Attendance, marks, remarks, homework, fees, bus, alerts</w:t>
            </w:r>
          </w:p>
        </w:tc>
        <w:tc>
          <w:tcPr>
            <w:tcW w:type="dxa" w:w="2592"/>
          </w:tcPr>
          <w:p>
            <w:r>
              <w:t>Own children</w:t>
            </w:r>
          </w:p>
        </w:tc>
      </w:tr>
      <w:tr>
        <w:tc>
          <w:tcPr>
            <w:tcW w:type="dxa" w:w="2592"/>
          </w:tcPr>
          <w:p>
            <w:r>
              <w:t>Student</w:t>
            </w:r>
          </w:p>
        </w:tc>
        <w:tc>
          <w:tcPr>
            <w:tcW w:type="dxa" w:w="2592"/>
          </w:tcPr>
          <w:p>
            <w:r>
              <w:t>Manage learning activities</w:t>
            </w:r>
          </w:p>
        </w:tc>
        <w:tc>
          <w:tcPr>
            <w:tcW w:type="dxa" w:w="2592"/>
          </w:tcPr>
          <w:p>
            <w:r>
              <w:t>Timetable, attendance, homework, exams, results</w:t>
            </w:r>
          </w:p>
        </w:tc>
        <w:tc>
          <w:tcPr>
            <w:tcW w:type="dxa" w:w="2592"/>
          </w:tcPr>
          <w:p>
            <w:r>
              <w:t>Own record</w:t>
            </w:r>
          </w:p>
        </w:tc>
      </w:tr>
      <w:tr>
        <w:tc>
          <w:tcPr>
            <w:tcW w:type="dxa" w:w="2592"/>
          </w:tcPr>
          <w:p>
            <w:r>
              <w:t>Accountant</w:t>
            </w:r>
          </w:p>
        </w:tc>
        <w:tc>
          <w:tcPr>
            <w:tcW w:type="dxa" w:w="2592"/>
          </w:tcPr>
          <w:p>
            <w:r>
              <w:t>Manage school finances</w:t>
            </w:r>
          </w:p>
        </w:tc>
        <w:tc>
          <w:tcPr>
            <w:tcW w:type="dxa" w:w="2592"/>
          </w:tcPr>
          <w:p>
            <w:r>
              <w:t>Fees, payments, receipts, refunds, reports</w:t>
            </w:r>
          </w:p>
        </w:tc>
        <w:tc>
          <w:tcPr>
            <w:tcW w:type="dxa" w:w="2592"/>
          </w:tcPr>
          <w:p>
            <w:r>
              <w:t>Finance records</w:t>
            </w:r>
          </w:p>
        </w:tc>
      </w:tr>
      <w:tr>
        <w:tc>
          <w:tcPr>
            <w:tcW w:type="dxa" w:w="2592"/>
          </w:tcPr>
          <w:p>
            <w:r>
              <w:t>HR Manager</w:t>
            </w:r>
          </w:p>
        </w:tc>
        <w:tc>
          <w:tcPr>
            <w:tcW w:type="dxa" w:w="2592"/>
          </w:tcPr>
          <w:p>
            <w:r>
              <w:t>Manage employees</w:t>
            </w:r>
          </w:p>
        </w:tc>
        <w:tc>
          <w:tcPr>
            <w:tcW w:type="dxa" w:w="2592"/>
          </w:tcPr>
          <w:p>
            <w:r>
              <w:t>Staff, attendance, leave, recruitment, payroll</w:t>
            </w:r>
          </w:p>
        </w:tc>
        <w:tc>
          <w:tcPr>
            <w:tcW w:type="dxa" w:w="2592"/>
          </w:tcPr>
          <w:p>
            <w:r>
              <w:t>Staff records</w:t>
            </w:r>
          </w:p>
        </w:tc>
      </w:tr>
      <w:tr>
        <w:tc>
          <w:tcPr>
            <w:tcW w:type="dxa" w:w="2592"/>
          </w:tcPr>
          <w:p>
            <w:r>
              <w:t>Librarian</w:t>
            </w:r>
          </w:p>
        </w:tc>
        <w:tc>
          <w:tcPr>
            <w:tcW w:type="dxa" w:w="2592"/>
          </w:tcPr>
          <w:p>
            <w:r>
              <w:t>Manage circulation</w:t>
            </w:r>
          </w:p>
        </w:tc>
        <w:tc>
          <w:tcPr>
            <w:tcW w:type="dxa" w:w="2592"/>
          </w:tcPr>
          <w:p>
            <w:r>
              <w:t>Books, members, issue/return, fines</w:t>
            </w:r>
          </w:p>
        </w:tc>
        <w:tc>
          <w:tcPr>
            <w:tcW w:type="dxa" w:w="2592"/>
          </w:tcPr>
          <w:p>
            <w:r>
              <w:t>Library records</w:t>
            </w:r>
          </w:p>
        </w:tc>
      </w:tr>
      <w:tr>
        <w:tc>
          <w:tcPr>
            <w:tcW w:type="dxa" w:w="2592"/>
          </w:tcPr>
          <w:p>
            <w:r>
              <w:t>Transport Manager</w:t>
            </w:r>
          </w:p>
        </w:tc>
        <w:tc>
          <w:tcPr>
            <w:tcW w:type="dxa" w:w="2592"/>
          </w:tcPr>
          <w:p>
            <w:r>
              <w:t>Manage school transport</w:t>
            </w:r>
          </w:p>
        </w:tc>
        <w:tc>
          <w:tcPr>
            <w:tcW w:type="dxa" w:w="2592"/>
          </w:tcPr>
          <w:p>
            <w:r>
              <w:t>Vehicles, drivers, routes, trips, tracking</w:t>
            </w:r>
          </w:p>
        </w:tc>
        <w:tc>
          <w:tcPr>
            <w:tcW w:type="dxa" w:w="2592"/>
          </w:tcPr>
          <w:p>
            <w:r>
              <w:t>Transport records</w:t>
            </w:r>
          </w:p>
        </w:tc>
      </w:tr>
      <w:tr>
        <w:tc>
          <w:tcPr>
            <w:tcW w:type="dxa" w:w="2592"/>
          </w:tcPr>
          <w:p>
            <w:r>
              <w:t>Hostel Manager</w:t>
            </w:r>
          </w:p>
        </w:tc>
        <w:tc>
          <w:tcPr>
            <w:tcW w:type="dxa" w:w="2592"/>
          </w:tcPr>
          <w:p>
            <w:r>
              <w:t>Manage residential operations</w:t>
            </w:r>
          </w:p>
        </w:tc>
        <w:tc>
          <w:tcPr>
            <w:tcW w:type="dxa" w:w="2592"/>
          </w:tcPr>
          <w:p>
            <w:r>
              <w:t>Buildings, rooms, allocation, attendance, outpass</w:t>
            </w:r>
          </w:p>
        </w:tc>
        <w:tc>
          <w:tcPr>
            <w:tcW w:type="dxa" w:w="2592"/>
          </w:tcPr>
          <w:p>
            <w:r>
              <w:t>Hostel records</w:t>
            </w:r>
          </w:p>
        </w:tc>
      </w:tr>
    </w:tbl>
    <w:p>
      <w:r>
        <w:br w:type="page"/>
      </w:r>
    </w:p>
    <w:p>
      <w:pPr>
        <w:pStyle w:val="Title"/>
      </w:pPr>
      <w:r>
        <w:t>3. Visual Screen Documentation</w:t>
      </w:r>
    </w:p>
    <w:p>
      <w:r>
        <w:t>Each screen below is shown using the same visual language as the website prototype: fixed left navigation, top search/user bar, rounded cards, tables, filters, status pills, blue primary actions and role-specific content.</w:t>
      </w:r>
    </w:p>
    <w:p>
      <w:pPr>
        <w:pStyle w:val="Title"/>
      </w:pPr>
      <w:r>
        <w:t>Super Admin</w:t>
      </w:r>
    </w:p>
    <w:p>
      <w:r>
        <w:t>9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Super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Organizations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Super_Admin_Organiz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Schools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Super_Admin_Scho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Users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Super_Admin_Us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Roles &amp; Permissions</w:t>
      </w:r>
    </w:p>
    <w:p>
      <w:r>
        <w:t>Granular RBAC configuration by module, action and data scope.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Super_Admin_Roles_&amp;_Permis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Subscriptions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Super_Admin_Subscrip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Audit Logs</w:t>
      </w:r>
    </w:p>
    <w:p>
      <w:r>
        <w:t>Immutable history of sensitive changes and administrative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Super_Admin_Audit_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Integrations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Super_Admin_Integr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pPr>
        <w:pStyle w:val="Heading1"/>
      </w:pPr>
      <w:r>
        <w:t>System Settings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_Super_Admin_System_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Platform-level access across organizations. This role should be tightly restricted and fully audited.</w:t>
      </w:r>
    </w:p>
    <w:p>
      <w:r>
        <w:br w:type="page"/>
      </w:r>
    </w:p>
    <w:p>
      <w:pPr>
        <w:pStyle w:val="Title"/>
      </w:pPr>
      <w:r>
        <w:t>School Owner</w:t>
      </w:r>
    </w:p>
    <w:p>
      <w:r>
        <w:t>18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School_Owner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Students</w:t>
      </w:r>
    </w:p>
    <w:p>
      <w:r>
        <w:t>Student directory with search, filters, attendance, status and profile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_School_Owner_Stud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Admissions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_School_Owner_Admiss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Academics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School_Owner_Academ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Attendance</w:t>
      </w:r>
    </w:p>
    <w:p>
      <w:r>
        <w:t>Daily attendance, absence/late status, trends and correction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School_Owner_Attend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Examinations</w:t>
      </w:r>
    </w:p>
    <w:p>
      <w:r>
        <w:t>Exam setup, schedules, marks entry, review and publishing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School_Owner_Examin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Fees</w:t>
      </w:r>
    </w:p>
    <w:p>
      <w:r>
        <w:t>Fee balances, invoices, collections, dues and payment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School_Owner_Fe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Staff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_School_Owner_Staf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HR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_School_Owner_H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Transport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School_Owner_Trans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Library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School_Owner_Libra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Hostel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School_Owner_Host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Inventory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School_Owner_Invento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Communication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_School_Owner_Communic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Reports &amp; Analytics</w:t>
      </w:r>
    </w:p>
    <w:p>
      <w:r>
        <w:t>Filterable school reports with export-oriented 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_School_Owner_Reports_&amp;_Analytic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Approvals</w:t>
      </w:r>
    </w:p>
    <w:p>
      <w:r>
        <w:t>Central queue for attendance, leave, refunds, admissions and marks approvals.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_School_Owner_Approva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Documents</w:t>
      </w:r>
    </w:p>
    <w:p>
      <w:r>
        <w:t>Permission-controlled document repository with view/download/upload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_School_Owner_Docum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School Settings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_School_Owner_School_Setting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r>
        <w:br w:type="page"/>
      </w:r>
    </w:p>
    <w:p>
      <w:pPr>
        <w:pStyle w:val="Title"/>
      </w:pPr>
      <w:r>
        <w:t>Principal</w:t>
      </w:r>
    </w:p>
    <w:p>
      <w:r>
        <w:t>13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Principal_Dashboar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Students</w:t>
      </w:r>
    </w:p>
    <w:p>
      <w:r>
        <w:t>Student directory with search, filters, attendance, status and profile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_Principal_Studen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Admissions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_Principal_Admission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Academics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_Principal_Academic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Attendance</w:t>
      </w:r>
    </w:p>
    <w:p>
      <w:r>
        <w:t>Daily attendance, absence/late status, trends and correction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_Principal_Attenda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Examinations</w:t>
      </w:r>
    </w:p>
    <w:p>
      <w:r>
        <w:t>Exam setup, schedules, marks entry, review and publishing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_Principal_Examination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Fees</w:t>
      </w:r>
    </w:p>
    <w:p>
      <w:r>
        <w:t>Fee balances, invoices, collections, dues and payment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_Principal_Fe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Staff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Principal_Staf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Reports &amp; Analytics</w:t>
      </w:r>
    </w:p>
    <w:p>
      <w:r>
        <w:t>Filterable school reports with export-oriented 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_Principal_Reports_&amp;_Analytic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Approvals</w:t>
      </w:r>
    </w:p>
    <w:p>
      <w:r>
        <w:t>Central queue for attendance, leave, refunds, admissions and marks approvals.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_Principal_Approval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Communication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_Principal_Communicat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Documents</w:t>
      </w:r>
    </w:p>
    <w:p>
      <w:r>
        <w:t>Permission-controlled document repository with view/download/upload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_Principal_Documen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School Settings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_Principal_School_Setting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r>
        <w:br w:type="page"/>
      </w:r>
    </w:p>
    <w:p>
      <w:pPr>
        <w:pStyle w:val="Title"/>
      </w:pPr>
      <w:r>
        <w:t>Teacher</w:t>
      </w:r>
    </w:p>
    <w:p>
      <w:r>
        <w:t>11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_Teacher_Dashboar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My Classes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_Teacher_My_Class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Attendance</w:t>
      </w:r>
    </w:p>
    <w:p>
      <w:r>
        <w:t>Daily attendance, absence/late status, trends and correction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_Teacher_Attendanc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Homework</w:t>
      </w:r>
    </w:p>
    <w:p>
      <w:r>
        <w:t>Create, publish, submit and review homework.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_Teacher_Homework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Assignments</w:t>
      </w:r>
    </w:p>
    <w:p>
      <w:r>
        <w:t>Assignment workflow from creation to submission and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_Teacher_Assignmen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Examinations</w:t>
      </w:r>
    </w:p>
    <w:p>
      <w:r>
        <w:t>Exam setup, schedules, marks entry, review and publishing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_Teacher_Examination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Students</w:t>
      </w:r>
    </w:p>
    <w:p>
      <w:r>
        <w:t>Student directory with search, filters, attendance, status and profile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_Teacher_Studen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Messages</w:t>
      </w:r>
    </w:p>
    <w:p>
      <w:r>
        <w:t>Secure role-aware communication between authorized school users and families.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_Teacher_Messag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Timetable</w:t>
      </w:r>
    </w:p>
    <w:p>
      <w:r>
        <w:t>Class/teacher schedule grid with day and period 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_Teacher_Timetab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Documents</w:t>
      </w:r>
    </w:p>
    <w:p>
      <w:r>
        <w:t>Permission-controlled document repository with view/download/upload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_Teacher_Document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_Teacher_Profil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Teacher access is limited to assigned classes/subjects and permitted actions. Historical or sensitive changes can require approval.</w:t>
      </w:r>
    </w:p>
    <w:p>
      <w:r>
        <w:br w:type="page"/>
      </w:r>
    </w:p>
    <w:p>
      <w:pPr>
        <w:pStyle w:val="Title"/>
      </w:pPr>
      <w:r>
        <w:t>Parent</w:t>
      </w:r>
    </w:p>
    <w:p>
      <w:r>
        <w:t>13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_Parent_Dashboar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My Children</w:t>
      </w:r>
    </w:p>
    <w:p>
      <w:r>
        <w:t>Parent-only view of linked children and their school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3_Parent_My_Childre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Attendance</w:t>
      </w:r>
    </w:p>
    <w:p>
      <w:r>
        <w:t>Daily attendance, absence/late status, trends and correction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_Parent_Attendanc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Marks &amp; Results</w:t>
      </w:r>
    </w:p>
    <w:p>
      <w:r>
        <w:t>Parent/student-facing performance view with marks, grades and report-card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_Parent_Marks_&amp;_Result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Teacher Remarks</w:t>
      </w:r>
    </w:p>
    <w:p>
      <w:r>
        <w:t>Teacher feedback visible according to role and data-scope permissions.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_Parent_Teacher_Remark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Homework</w:t>
      </w:r>
    </w:p>
    <w:p>
      <w:r>
        <w:t>Create, publish, submit and review homework.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7_Parent_Homework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Timetable</w:t>
      </w:r>
    </w:p>
    <w:p>
      <w:r>
        <w:t>Class/teacher schedule grid with day and period 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_Parent_Timetabl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Fees</w:t>
      </w:r>
    </w:p>
    <w:p>
      <w:r>
        <w:t>Fee balances, invoices, collections, dues and payment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_Parent_Fe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Live Bus Tracking</w:t>
      </w:r>
    </w:p>
    <w:p>
      <w:r>
        <w:t>Route map, vehicle position, trip progress, next stop and 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_Parent_Live_Bus_Trackin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Notifications</w:t>
      </w:r>
    </w:p>
    <w:p>
      <w:r>
        <w:t>Role-aware alerts for attendance, marks, fees, homework, transport and announcements.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_Parent_Notification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Messages</w:t>
      </w:r>
    </w:p>
    <w:p>
      <w:r>
        <w:t>Secure role-aware communication between authorized school users and families.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_Parent_Message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Documents</w:t>
      </w:r>
    </w:p>
    <w:p>
      <w:r>
        <w:t>Permission-controlled document repository with view/download/upload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3_Parent_Document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_Parent_Profil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Only linked children are visible. Sensitive school-wide data, other students and administrative controls are unavailable.</w:t>
      </w:r>
    </w:p>
    <w:p>
      <w:r>
        <w:br w:type="page"/>
      </w:r>
    </w:p>
    <w:p>
      <w:pPr>
        <w:pStyle w:val="Title"/>
      </w:pPr>
      <w:r>
        <w:t>Student</w:t>
      </w:r>
    </w:p>
    <w:p>
      <w:r>
        <w:t>11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_Student_Dashboar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My Classes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6_Student_My_Classe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Attendance</w:t>
      </w:r>
    </w:p>
    <w:p>
      <w:r>
        <w:t>Daily attendance, absence/late status, trends and correction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_Student_Attendanc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Homework</w:t>
      </w:r>
    </w:p>
    <w:p>
      <w:r>
        <w:t>Create, publish, submit and review homework.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_Student_Homewor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Assignments</w:t>
      </w:r>
    </w:p>
    <w:p>
      <w:r>
        <w:t>Assignment workflow from creation to submission and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9_Student_Assignment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Examinations</w:t>
      </w:r>
    </w:p>
    <w:p>
      <w:r>
        <w:t>Exam setup, schedules, marks entry, review and publishing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_Student_Examination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Results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_Student_Result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Timetable</w:t>
      </w:r>
    </w:p>
    <w:p>
      <w:r>
        <w:t>Class/teacher schedule grid with day and period 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_Student_Timetabl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Study Material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_Student_Study_Material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Messages</w:t>
      </w:r>
    </w:p>
    <w:p>
      <w:r>
        <w:t>Secure role-aware communication between authorized school users and families.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_Student_Messages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_Student_Profi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Student sees own academic and activity records only; no administrative, financial-management or other-student data.</w:t>
      </w:r>
    </w:p>
    <w:p>
      <w:r>
        <w:br w:type="page"/>
      </w:r>
    </w:p>
    <w:p>
      <w:pPr>
        <w:pStyle w:val="Title"/>
      </w:pPr>
      <w:r>
        <w:t>Accountant</w:t>
      </w:r>
    </w:p>
    <w:p>
      <w:r>
        <w:t>8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_Accountant_Dashboard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Fees</w:t>
      </w:r>
    </w:p>
    <w:p>
      <w:r>
        <w:t>Fee balances, invoices, collections, dues and payment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_Accountant_Fee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Payments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_Accountant_Payment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Receipts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_Accountant_Receipts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Refunds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_Accountant_Refunds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Scholarships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1_Accountant_Scholarships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Reports &amp; Analytics</w:t>
      </w:r>
    </w:p>
    <w:p>
      <w:r>
        <w:t>Filterable school reports with export-oriented 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_Accountant_Reports_&amp;_Analytics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_Accountant_Profil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r>
        <w:br w:type="page"/>
      </w:r>
    </w:p>
    <w:p>
      <w:pPr>
        <w:pStyle w:val="Title"/>
      </w:pPr>
      <w:r>
        <w:t>HR Manager</w:t>
      </w:r>
    </w:p>
    <w:p>
      <w:r>
        <w:t>9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_HR_Manager_Dashboard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Staff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_HR_Manager_Staff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Attendance</w:t>
      </w:r>
    </w:p>
    <w:p>
      <w:r>
        <w:t>Daily attendance, absence/late status, trends and correction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_HR_Manager_Attendanc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Leave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_HR_Manager_Leav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Recruitment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8_HR_Manager_Recruitment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Payroll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9_HR_Manager_Payroll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Documents</w:t>
      </w:r>
    </w:p>
    <w:p>
      <w:r>
        <w:t>Permission-controlled document repository with view/download/upload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0_HR_Manager_Documents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Reports &amp; Analytics</w:t>
      </w:r>
    </w:p>
    <w:p>
      <w:r>
        <w:t>Filterable school reports with export-oriented 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1_HR_Manager_Reports_&amp;_Analytic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_HR_Manager_Profil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r>
        <w:br w:type="page"/>
      </w:r>
    </w:p>
    <w:p>
      <w:pPr>
        <w:pStyle w:val="Title"/>
      </w:pPr>
      <w:r>
        <w:t>Librarian</w:t>
      </w:r>
    </w:p>
    <w:p>
      <w:r>
        <w:t>7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3_Librarian_Dashboard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Books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4_Librarian_Books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Members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5_Librarian_Members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Issue / Return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_Librarian_Issue___Return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Fines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_Librarian_Fines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Reports &amp; Analytics</w:t>
      </w:r>
    </w:p>
    <w:p>
      <w:r>
        <w:t>Filterable school reports with export-oriented 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8_Librarian_Reports_&amp;_Analytics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_Librarian_Profil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r>
        <w:br w:type="page"/>
      </w:r>
    </w:p>
    <w:p>
      <w:pPr>
        <w:pStyle w:val="Title"/>
      </w:pPr>
      <w:r>
        <w:t>Transport Manager</w:t>
      </w:r>
    </w:p>
    <w:p>
      <w:r>
        <w:t>10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_Transport_Manager_Dashboard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Vehicles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_Transport_Manager_Vehicles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Drivers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_Transport_Manager_Drivers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Routes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_Transport_Manager_Routes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Students</w:t>
      </w:r>
    </w:p>
    <w:p>
      <w:r>
        <w:t>Student directory with search, filters, attendance, status and profile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_Transport_Manager_Students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Trips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_Transport_Manager_Trips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Live Tracking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_Transport_Manager_Live_Tracking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Maintenance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_Transport_Manager_Maintenanc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Reports &amp; Analytics</w:t>
      </w:r>
    </w:p>
    <w:p>
      <w:r>
        <w:t>Filterable school reports with export-oriented 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_Transport_Manager_Reports_&amp;_Analytics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_Transport_Manager_Profil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r>
        <w:br w:type="page"/>
      </w:r>
    </w:p>
    <w:p>
      <w:pPr>
        <w:pStyle w:val="Title"/>
      </w:pPr>
      <w:r>
        <w:t>Hostel Manager</w:t>
      </w:r>
    </w:p>
    <w:p>
      <w:r>
        <w:t>11 screens in this role experience.</w:t>
      </w:r>
    </w:p>
    <w:p>
      <w:pPr>
        <w:pStyle w:val="Heading1"/>
      </w:pPr>
      <w:r>
        <w:t>Dashboard</w:t>
      </w:r>
    </w:p>
    <w:p>
      <w:r>
        <w:t>Role-specific operational overview with KPIs, alerts, charts and quick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_Hostel_Manager_Dashboard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Buildings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_Hostel_Manager_Buildings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Rooms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_Hostel_Manager_Rooms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Students</w:t>
      </w:r>
    </w:p>
    <w:p>
      <w:r>
        <w:t>Student directory with search, filters, attendance, status and profile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_Hostel_Manager_Students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Allocation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_Hostel_Manager_Allocation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Attendance</w:t>
      </w:r>
    </w:p>
    <w:p>
      <w:r>
        <w:t>Daily attendance, absence/late status, trends and correction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5_Hostel_Manager_Attendanc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Leave / Outpass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_Hostel_Manager_Leave___Outpass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Complaints</w:t>
      </w:r>
    </w:p>
    <w:p>
      <w:r>
        <w:t>Module workspace with role-based navigation, filters, records, actions and status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_Hostel_Manager_Complaints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Fees</w:t>
      </w:r>
    </w:p>
    <w:p>
      <w:r>
        <w:t>Fee balances, invoices, collections, dues and payment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_Hostel_Manager_Fees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Reports &amp; Analytics</w:t>
      </w:r>
    </w:p>
    <w:p>
      <w:r>
        <w:t>Filterable school reports with export-oriented presentation.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_Hostel_Manager_Reports_&amp;_Analytics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pPr>
        <w:pStyle w:val="Heading1"/>
      </w:pPr>
      <w:r>
        <w:t>Profile</w:t>
      </w:r>
    </w:p>
    <w:p>
      <w:r>
        <w:t>User identity, role, school, security and account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_Hostel_Manager_Profil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Access notes: </w:t>
      </w:r>
      <w:r>
        <w:t>Actual access is controlled by role, module permission, action permission and data scope.</w:t>
      </w:r>
    </w:p>
    <w:p>
      <w:r>
        <w:br w:type="page"/>
      </w:r>
    </w:p>
    <w:p>
      <w:pPr>
        <w:pStyle w:val="Title"/>
      </w:pPr>
      <w:r>
        <w:t>4. Screen-Level Access Rules</w:t>
      </w:r>
    </w:p>
    <w:p>
      <w:pPr>
        <w:pStyle w:val="ListBullet"/>
      </w:pPr>
      <w:r>
        <w:t>View — Can see records allowed by data scope.</w:t>
      </w:r>
    </w:p>
    <w:p>
      <w:pPr>
        <w:pStyle w:val="ListBullet"/>
      </w:pPr>
      <w:r>
        <w:t>Create — Can create new records in the module.</w:t>
      </w:r>
    </w:p>
    <w:p>
      <w:pPr>
        <w:pStyle w:val="ListBullet"/>
      </w:pPr>
      <w:r>
        <w:t>Edit — Can modify permitted records.</w:t>
      </w:r>
    </w:p>
    <w:p>
      <w:pPr>
        <w:pStyle w:val="ListBullet"/>
      </w:pPr>
      <w:r>
        <w:t>Delete / Archive — Should be restricted; archive is preferred for student/staff records.</w:t>
      </w:r>
    </w:p>
    <w:p>
      <w:pPr>
        <w:pStyle w:val="ListBullet"/>
      </w:pPr>
      <w:r>
        <w:t>Approve — Can approve workflows such as leave, mark corrections and refunds.</w:t>
      </w:r>
    </w:p>
    <w:p>
      <w:pPr>
        <w:pStyle w:val="ListBullet"/>
      </w:pPr>
      <w:r>
        <w:t>Export — Can export only data explicitly permitted.</w:t>
      </w:r>
    </w:p>
    <w:p>
      <w:pPr>
        <w:pStyle w:val="ListBullet"/>
      </w:pPr>
      <w:r>
        <w:t>Download — Controls document/report downloads.</w:t>
      </w:r>
    </w:p>
    <w:p>
      <w:pPr>
        <w:pStyle w:val="ListBullet"/>
      </w:pPr>
      <w:r>
        <w:t>Publish — Controls marks, announcements and academic content publication.</w:t>
      </w:r>
    </w:p>
    <w:p>
      <w:pPr>
        <w:pStyle w:val="Heading1"/>
      </w:pPr>
      <w:r>
        <w:t>5. Parent App — Required Core Experience</w:t>
      </w:r>
    </w:p>
    <w:p>
      <w:pPr>
        <w:pStyle w:val="ListBullet"/>
      </w:pPr>
      <w:r>
        <w:t>Dashboard: attendance, average marks, teacher remarks, fees and latest alerts.</w:t>
      </w:r>
    </w:p>
    <w:p>
      <w:pPr>
        <w:pStyle w:val="ListBullet"/>
      </w:pPr>
      <w:r>
        <w:t>Attendance: daily/monthly view with absence and late notifications.</w:t>
      </w:r>
    </w:p>
    <w:p>
      <w:pPr>
        <w:pStyle w:val="ListBullet"/>
      </w:pPr>
      <w:r>
        <w:t>Marks &amp; Results: subject marks, grades, progress and report cards.</w:t>
      </w:r>
    </w:p>
    <w:p>
      <w:pPr>
        <w:pStyle w:val="ListBullet"/>
      </w:pPr>
      <w:r>
        <w:t>Teacher Remarks: latest feedback with date, teacher and visibility.</w:t>
      </w:r>
    </w:p>
    <w:p>
      <w:pPr>
        <w:pStyle w:val="ListBullet"/>
      </w:pPr>
      <w:r>
        <w:t>Live Bus Tracking: current bus location, route, next stop and ETA.</w:t>
      </w:r>
    </w:p>
    <w:p>
      <w:pPr>
        <w:pStyle w:val="ListBullet"/>
      </w:pPr>
      <w:r>
        <w:t>Notifications: attendance, marks, homework, fees, bus updates and school announcements.</w:t>
      </w:r>
    </w:p>
    <w:p>
      <w:pPr>
        <w:pStyle w:val="ListBullet"/>
      </w:pPr>
      <w:r>
        <w:t>Messages: controlled parent-teacher communication.</w:t>
      </w:r>
    </w:p>
    <w:p>
      <w:pPr>
        <w:pStyle w:val="ListBullet"/>
      </w:pPr>
      <w:r>
        <w:t>My Children: switch between multiple linked children without changing accounts.</w:t>
      </w:r>
    </w:p>
    <w:p>
      <w:pPr>
        <w:pStyle w:val="Heading1"/>
      </w:pPr>
      <w:r>
        <w:t>6. Recommended Product Rule</w:t>
      </w:r>
    </w:p>
    <w:p>
      <w:r>
        <w:t>Never rely on frontend hiding alone. Every screen, API and data query must enforce authorization on the backend using Role + Permission + Data Scope.</w:t>
      </w:r>
    </w:p>
    <w:p>
      <w:r>
        <w:t>This document is a visual product/UX specification based on the current clickable prototype. Production implementation should add real data, authentication, backend authorization, integrations, responsive mobile flows and complete error/loading/empty states.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Screen &amp; Access Documentation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87"/>
        <w:sz w:val="16"/>
      </w:rPr>
      <w:t>EduFlow  |  Complete School Management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